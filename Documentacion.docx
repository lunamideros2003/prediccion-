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1DEFB" w14:textId="77777777" w:rsidR="0036706E" w:rsidRPr="00E01BCB" w:rsidRDefault="00E01BCB">
      <w:pPr>
        <w:pStyle w:val="Ttulo1"/>
        <w:rPr>
          <w:color w:val="000000" w:themeColor="text1"/>
        </w:rPr>
      </w:pPr>
      <w:r w:rsidRPr="00E01BCB">
        <w:rPr>
          <w:color w:val="000000" w:themeColor="text1"/>
        </w:rPr>
        <w:t>Modelos de Prediccion: Regresion Lineal y Multilineal</w:t>
      </w:r>
    </w:p>
    <w:p w14:paraId="547427F6" w14:textId="6D7C769F" w:rsidR="0036706E" w:rsidRPr="00E01BCB" w:rsidRDefault="00E01BCB">
      <w:pPr>
        <w:rPr>
          <w:color w:val="000000" w:themeColor="text1"/>
        </w:rPr>
      </w:pPr>
      <w:r w:rsidRPr="00E01BCB">
        <w:rPr>
          <w:b/>
          <w:color w:val="000000" w:themeColor="text1"/>
        </w:rPr>
        <w:t xml:space="preserve"> Luna Gabriela Mideros</w:t>
      </w:r>
    </w:p>
    <w:p w14:paraId="072DEDF9" w14:textId="77777777" w:rsidR="0036706E" w:rsidRPr="00E01BCB" w:rsidRDefault="00E01BCB">
      <w:pPr>
        <w:pStyle w:val="Ttulo2"/>
        <w:rPr>
          <w:color w:val="000000" w:themeColor="text1"/>
        </w:rPr>
      </w:pPr>
      <w:r w:rsidRPr="00E01BCB">
        <w:rPr>
          <w:color w:val="000000" w:themeColor="text1"/>
        </w:rPr>
        <w:t>1. Regresion lineal simple</w:t>
      </w:r>
    </w:p>
    <w:p w14:paraId="080F28A0" w14:textId="77777777" w:rsidR="0036706E" w:rsidRPr="00E01BCB" w:rsidRDefault="00E01BCB">
      <w:pPr>
        <w:rPr>
          <w:color w:val="000000" w:themeColor="text1"/>
        </w:rPr>
      </w:pPr>
      <w:r w:rsidRPr="00E01BCB">
        <w:rPr>
          <w:color w:val="000000" w:themeColor="text1"/>
        </w:rPr>
        <w:t>Formula: y = b0 + b1 * x. Usa una sola variable independiente (X) para predecir y.</w:t>
      </w:r>
    </w:p>
    <w:p w14:paraId="48963A52" w14:textId="77777777" w:rsidR="0036706E" w:rsidRPr="00E01BCB" w:rsidRDefault="00E01BCB">
      <w:pPr>
        <w:pStyle w:val="Listaconvietas"/>
        <w:rPr>
          <w:color w:val="000000" w:themeColor="text1"/>
        </w:rPr>
      </w:pPr>
      <w:r w:rsidRPr="00E01BCB">
        <w:rPr>
          <w:color w:val="000000" w:themeColor="text1"/>
        </w:rPr>
        <w:t>b1: cuanto cambia y por cada unidad de x. b0: valor base. R2 de 0 a 1: cerca de 1 es buen ajuste.</w:t>
      </w:r>
    </w:p>
    <w:p w14:paraId="46483E78" w14:textId="77777777" w:rsidR="0036706E" w:rsidRPr="00E01BCB" w:rsidRDefault="00E01BCB">
      <w:pPr>
        <w:pStyle w:val="Listaconvietas"/>
        <w:rPr>
          <w:color w:val="000000" w:themeColor="text1"/>
        </w:rPr>
      </w:pPr>
      <w:r w:rsidRPr="00E01BCB">
        <w:rPr>
          <w:color w:val="000000" w:themeColor="text1"/>
        </w:rPr>
        <w:t>Ejemplos del programa:</w:t>
      </w:r>
    </w:p>
    <w:p w14:paraId="5C9163E6" w14:textId="77777777" w:rsidR="0036706E" w:rsidRPr="00E01BCB" w:rsidRDefault="00E01BCB">
      <w:pPr>
        <w:pStyle w:val="Listaconvietas2"/>
        <w:rPr>
          <w:color w:val="000000" w:themeColor="text1"/>
        </w:rPr>
      </w:pPr>
      <w:r w:rsidRPr="00E01BCB">
        <w:rPr>
          <w:color w:val="000000" w:themeColor="text1"/>
        </w:rPr>
        <w:t>Dolar-Dia: 3959.73 + 4.99*Dia, R2=0.995</w:t>
      </w:r>
    </w:p>
    <w:p w14:paraId="50B25462" w14:textId="77777777" w:rsidR="0036706E" w:rsidRPr="00E01BCB" w:rsidRDefault="00E01BCB">
      <w:pPr>
        <w:pStyle w:val="Listaconvietas2"/>
        <w:rPr>
          <w:color w:val="000000" w:themeColor="text1"/>
        </w:rPr>
      </w:pPr>
      <w:r w:rsidRPr="00E01BCB">
        <w:rPr>
          <w:color w:val="000000" w:themeColor="text1"/>
        </w:rPr>
        <w:t>Energia-Temperatura: 154.64 + 9.84*Temp, R2=0.596</w:t>
      </w:r>
    </w:p>
    <w:p w14:paraId="645C07AB" w14:textId="77777777" w:rsidR="0036706E" w:rsidRPr="00E01BCB" w:rsidRDefault="00E01BCB">
      <w:pPr>
        <w:pStyle w:val="Listaconvietas2"/>
        <w:rPr>
          <w:color w:val="000000" w:themeColor="text1"/>
        </w:rPr>
      </w:pPr>
      <w:r w:rsidRPr="00E01BCB">
        <w:rPr>
          <w:color w:val="000000" w:themeColor="text1"/>
        </w:rPr>
        <w:t>Glucosa-Edad: 79.12 + 1.23*Edad, R2=0.624</w:t>
      </w:r>
    </w:p>
    <w:p w14:paraId="399F23AE" w14:textId="77777777" w:rsidR="0036706E" w:rsidRPr="00E01BCB" w:rsidRDefault="00E01BCB">
      <w:pPr>
        <w:pStyle w:val="Ttulo2"/>
        <w:rPr>
          <w:color w:val="000000" w:themeColor="text1"/>
        </w:rPr>
      </w:pPr>
      <w:r w:rsidRPr="00E01BCB">
        <w:rPr>
          <w:color w:val="000000" w:themeColor="text1"/>
        </w:rPr>
        <w:t>2. Regresion multilineal</w:t>
      </w:r>
    </w:p>
    <w:p w14:paraId="2928AE04" w14:textId="77777777" w:rsidR="0036706E" w:rsidRPr="00E01BCB" w:rsidRDefault="00E01BCB">
      <w:pPr>
        <w:rPr>
          <w:color w:val="000000" w:themeColor="text1"/>
        </w:rPr>
      </w:pPr>
      <w:r w:rsidRPr="00E01BCB">
        <w:rPr>
          <w:color w:val="000000" w:themeColor="text1"/>
        </w:rPr>
        <w:t>Formula: y = b0 + b1*x1 + b2*x2 + ... Usa varias X a la vez.</w:t>
      </w:r>
    </w:p>
    <w:p w14:paraId="18A8A732" w14:textId="77777777" w:rsidR="0036706E" w:rsidRPr="00E01BCB" w:rsidRDefault="00E01BCB">
      <w:pPr>
        <w:pStyle w:val="Listaconvietas"/>
        <w:rPr>
          <w:color w:val="000000" w:themeColor="text1"/>
        </w:rPr>
      </w:pPr>
      <w:r w:rsidRPr="00E01BCB">
        <w:rPr>
          <w:color w:val="000000" w:themeColor="text1"/>
        </w:rPr>
        <w:t>Combina efectos. Casi siempre tiene R2 mas alto que la simple.</w:t>
      </w:r>
    </w:p>
    <w:p w14:paraId="1922F78B" w14:textId="77777777" w:rsidR="0036706E" w:rsidRPr="00E01BCB" w:rsidRDefault="00E01BCB">
      <w:pPr>
        <w:pStyle w:val="Listaconvietas"/>
        <w:rPr>
          <w:color w:val="000000" w:themeColor="text1"/>
        </w:rPr>
      </w:pPr>
      <w:r w:rsidRPr="00E01BCB">
        <w:rPr>
          <w:color w:val="000000" w:themeColor="text1"/>
        </w:rPr>
        <w:t>Modelos del programa:</w:t>
      </w:r>
    </w:p>
    <w:p w14:paraId="6D7F42D2" w14:textId="77777777" w:rsidR="0036706E" w:rsidRPr="00E01BCB" w:rsidRDefault="00E01BCB">
      <w:pPr>
        <w:pStyle w:val="Listaconvietas2"/>
        <w:rPr>
          <w:color w:val="000000" w:themeColor="text1"/>
        </w:rPr>
      </w:pPr>
      <w:r w:rsidRPr="00E01BCB">
        <w:rPr>
          <w:color w:val="000000" w:themeColor="text1"/>
        </w:rPr>
        <w:t>Dolar: 3978.98 - 338.06*Infl - 2.53*Tasa + 4.99*Dia, R2=0.995</w:t>
      </w:r>
    </w:p>
    <w:p w14:paraId="46335C63" w14:textId="77777777" w:rsidR="0036706E" w:rsidRPr="00E01BCB" w:rsidRDefault="00E01BCB">
      <w:pPr>
        <w:pStyle w:val="Listaconvietas2"/>
        <w:rPr>
          <w:color w:val="000000" w:themeColor="text1"/>
        </w:rPr>
      </w:pPr>
      <w:r w:rsidRPr="00E01BCB">
        <w:rPr>
          <w:color w:val="000000" w:themeColor="text1"/>
        </w:rPr>
        <w:t>Energia: 101.38 + 9.96*Temp + 5.01*Hora - 3.08*DiaSem, R2=0.900</w:t>
      </w:r>
    </w:p>
    <w:p w14:paraId="3B6C2399" w14:textId="77777777" w:rsidR="0036706E" w:rsidRPr="00E01BCB" w:rsidRDefault="00E01BCB">
      <w:pPr>
        <w:pStyle w:val="Listaconvietas2"/>
        <w:rPr>
          <w:color w:val="000000" w:themeColor="text1"/>
        </w:rPr>
      </w:pPr>
      <w:r w:rsidRPr="00E01BCB">
        <w:rPr>
          <w:color w:val="000000" w:themeColor="text1"/>
        </w:rPr>
        <w:t>Glucosa: 66.31 + 1.23*Edad + 0.88*IMC - 2.01*Act, R2=0.685</w:t>
      </w:r>
    </w:p>
    <w:p w14:paraId="3E9E720F" w14:textId="77777777" w:rsidR="0036706E" w:rsidRPr="00E01BCB" w:rsidRDefault="00E01BCB">
      <w:pPr>
        <w:pStyle w:val="Ttulo2"/>
        <w:rPr>
          <w:color w:val="000000" w:themeColor="text1"/>
        </w:rPr>
      </w:pPr>
      <w:r w:rsidRPr="00E01BCB">
        <w:rPr>
          <w:color w:val="000000" w:themeColor="text1"/>
        </w:rPr>
        <w:t>3. Como se usa en el programa</w:t>
      </w:r>
    </w:p>
    <w:p w14:paraId="5F8A7C3E" w14:textId="77777777" w:rsidR="0036706E" w:rsidRPr="00E01BCB" w:rsidRDefault="00E01BCB">
      <w:pPr>
        <w:pStyle w:val="Listaconvietas"/>
        <w:rPr>
          <w:color w:val="000000" w:themeColor="text1"/>
        </w:rPr>
      </w:pPr>
      <w:r w:rsidRPr="00E01BCB">
        <w:rPr>
          <w:color w:val="000000" w:themeColor="text1"/>
        </w:rPr>
        <w:t>Modo Simple: elige la X en el desplegable, mueve el slider y lee la prediccion y su R2.</w:t>
      </w:r>
    </w:p>
    <w:p w14:paraId="5ECD4BB6" w14:textId="77777777" w:rsidR="0036706E" w:rsidRPr="00E01BCB" w:rsidRDefault="00E01BCB">
      <w:pPr>
        <w:pStyle w:val="Listaconvietas"/>
        <w:rPr>
          <w:color w:val="000000" w:themeColor="text1"/>
        </w:rPr>
      </w:pPr>
      <w:r w:rsidRPr="00E01BCB">
        <w:rPr>
          <w:color w:val="000000" w:themeColor="text1"/>
        </w:rPr>
        <w:t>Modo Multiple: mueve los 2-3 sliders (ej. Temp, Hora, DiaSemana) y lee la prediccion combinada.</w:t>
      </w:r>
    </w:p>
    <w:p w14:paraId="0A262C7C" w14:textId="16D8788A" w:rsidR="00692DA8" w:rsidRDefault="00E01BCB" w:rsidP="00692DA8">
      <w:pPr>
        <w:pStyle w:val="Listaconvietas"/>
        <w:rPr>
          <w:color w:val="000000" w:themeColor="text1"/>
        </w:rPr>
      </w:pPr>
      <w:r w:rsidRPr="00E01BCB">
        <w:rPr>
          <w:color w:val="000000" w:themeColor="text1"/>
        </w:rPr>
        <w:t xml:space="preserve">Grafico: puntos reales del CSV + recta del </w:t>
      </w:r>
      <w:proofErr w:type="spellStart"/>
      <w:r w:rsidRPr="00E01BCB">
        <w:rPr>
          <w:color w:val="000000" w:themeColor="text1"/>
        </w:rPr>
        <w:t>modelo</w:t>
      </w:r>
      <w:proofErr w:type="spellEnd"/>
      <w:r w:rsidRPr="00E01BCB">
        <w:rPr>
          <w:color w:val="000000" w:themeColor="text1"/>
        </w:rPr>
        <w:t>.</w:t>
      </w:r>
    </w:p>
    <w:p w14:paraId="09950D2B" w14:textId="3626E597" w:rsidR="00692DA8" w:rsidRDefault="00692DA8" w:rsidP="00692DA8">
      <w:pPr>
        <w:pStyle w:val="Listaconvietas"/>
        <w:numPr>
          <w:ilvl w:val="0"/>
          <w:numId w:val="0"/>
        </w:numPr>
        <w:ind w:left="360" w:hanging="360"/>
        <w:rPr>
          <w:color w:val="000000" w:themeColor="text1"/>
        </w:rPr>
      </w:pPr>
    </w:p>
    <w:p w14:paraId="0D42A9D3" w14:textId="77777777" w:rsidR="00692DA8" w:rsidRDefault="00692DA8" w:rsidP="00692DA8">
      <w:pPr>
        <w:pStyle w:val="Listaconvietas"/>
        <w:numPr>
          <w:ilvl w:val="0"/>
          <w:numId w:val="0"/>
        </w:numPr>
        <w:ind w:left="360" w:hanging="360"/>
        <w:rPr>
          <w:color w:val="000000" w:themeColor="text1"/>
        </w:rPr>
      </w:pPr>
    </w:p>
    <w:p w14:paraId="1E620DA7" w14:textId="5179C091" w:rsidR="00692DA8" w:rsidRDefault="00692DA8" w:rsidP="00692DA8">
      <w:pPr>
        <w:pStyle w:val="Listaconvietas"/>
        <w:numPr>
          <w:ilvl w:val="0"/>
          <w:numId w:val="0"/>
        </w:numPr>
        <w:rPr>
          <w:color w:val="000000" w:themeColor="text1"/>
          <w:sz w:val="32"/>
          <w:szCs w:val="32"/>
        </w:rPr>
      </w:pPr>
      <w:r w:rsidRPr="00692DA8">
        <w:rPr>
          <w:color w:val="000000" w:themeColor="text1"/>
          <w:sz w:val="32"/>
          <w:szCs w:val="32"/>
        </w:rPr>
        <w:t xml:space="preserve">HTML se </w:t>
      </w:r>
      <w:proofErr w:type="spellStart"/>
      <w:r w:rsidRPr="00692DA8">
        <w:rPr>
          <w:color w:val="000000" w:themeColor="text1"/>
          <w:sz w:val="32"/>
          <w:szCs w:val="32"/>
        </w:rPr>
        <w:t>visualiza</w:t>
      </w:r>
      <w:proofErr w:type="spellEnd"/>
      <w:r w:rsidRPr="00692DA8">
        <w:rPr>
          <w:color w:val="000000" w:themeColor="text1"/>
          <w:sz w:val="32"/>
          <w:szCs w:val="32"/>
        </w:rPr>
        <w:t xml:space="preserve"> con </w:t>
      </w:r>
      <w:r w:rsidRPr="00692DA8">
        <w:rPr>
          <w:color w:val="000000" w:themeColor="text1"/>
          <w:sz w:val="32"/>
          <w:szCs w:val="32"/>
        </w:rPr>
        <w:t xml:space="preserve">python -m </w:t>
      </w:r>
      <w:proofErr w:type="spellStart"/>
      <w:proofErr w:type="gramStart"/>
      <w:r w:rsidRPr="00692DA8">
        <w:rPr>
          <w:color w:val="000000" w:themeColor="text1"/>
          <w:sz w:val="32"/>
          <w:szCs w:val="32"/>
        </w:rPr>
        <w:t>http.server</w:t>
      </w:r>
      <w:proofErr w:type="spellEnd"/>
      <w:proofErr w:type="gramEnd"/>
      <w:r w:rsidRPr="00692DA8">
        <w:rPr>
          <w:color w:val="000000" w:themeColor="text1"/>
          <w:sz w:val="32"/>
          <w:szCs w:val="32"/>
        </w:rPr>
        <w:t xml:space="preserve"> 5500</w:t>
      </w:r>
    </w:p>
    <w:p w14:paraId="46DD6E5D" w14:textId="1812AEE3" w:rsidR="00692DA8" w:rsidRPr="00692DA8" w:rsidRDefault="00692DA8" w:rsidP="00692DA8">
      <w:pPr>
        <w:pStyle w:val="Listaconvietas"/>
        <w:numPr>
          <w:ilvl w:val="0"/>
          <w:numId w:val="0"/>
        </w:numPr>
        <w:rPr>
          <w:color w:val="000000" w:themeColor="text1"/>
          <w:sz w:val="28"/>
          <w:szCs w:val="28"/>
        </w:rPr>
      </w:pPr>
      <w:r w:rsidRPr="00692DA8">
        <w:rPr>
          <w:color w:val="000000" w:themeColor="text1"/>
          <w:sz w:val="28"/>
          <w:szCs w:val="28"/>
        </w:rPr>
        <w:t xml:space="preserve">o </w:t>
      </w:r>
      <w:proofErr w:type="gramStart"/>
      <w:r w:rsidRPr="00692DA8">
        <w:rPr>
          <w:color w:val="000000" w:themeColor="text1"/>
          <w:sz w:val="28"/>
          <w:szCs w:val="28"/>
        </w:rPr>
        <w:t>click</w:t>
      </w:r>
      <w:proofErr w:type="gramEnd"/>
      <w:r w:rsidRPr="00692DA8">
        <w:rPr>
          <w:color w:val="000000" w:themeColor="text1"/>
          <w:sz w:val="28"/>
          <w:szCs w:val="28"/>
        </w:rPr>
        <w:t xml:space="preserve"> derecho </w:t>
      </w:r>
      <w:proofErr w:type="spellStart"/>
      <w:r w:rsidRPr="00692DA8">
        <w:rPr>
          <w:color w:val="000000" w:themeColor="text1"/>
          <w:sz w:val="28"/>
          <w:szCs w:val="28"/>
        </w:rPr>
        <w:t>en</w:t>
      </w:r>
      <w:proofErr w:type="spellEnd"/>
      <w:r w:rsidRPr="00692DA8">
        <w:rPr>
          <w:color w:val="000000" w:themeColor="text1"/>
          <w:sz w:val="28"/>
          <w:szCs w:val="28"/>
        </w:rPr>
        <w:t xml:space="preserve"> index.html</w:t>
      </w:r>
    </w:p>
    <w:sectPr w:rsidR="00692DA8" w:rsidRPr="00692D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06E"/>
    <w:rsid w:val="00692DA8"/>
    <w:rsid w:val="00AA1D8D"/>
    <w:rsid w:val="00B47730"/>
    <w:rsid w:val="00CB0664"/>
    <w:rsid w:val="00E01B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6D2F6D"/>
  <w14:defaultImageDpi w14:val="300"/>
  <w15:docId w15:val="{E0A6903A-6CD1-4204-AF3F-86A0C9766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175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Luna</cp:lastModifiedBy>
  <cp:revision>5</cp:revision>
  <dcterms:created xsi:type="dcterms:W3CDTF">2013-12-23T23:15:00Z</dcterms:created>
  <dcterms:modified xsi:type="dcterms:W3CDTF">2026-10-01T22:42:00Z</dcterms:modified>
  <cp:category/>
</cp:coreProperties>
</file>